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PROJECT WORKFLOW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3 (Project Workflow Documentation)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The workflow documentation describes the complete sequence of activities performed in the Dark Pattern Impact Analytics &amp; Trust Score System. It explains how project data flows from collection to analysis, dashboard visualization, and documentation, ensuring a structured and efficient project lifecycle.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workflow documentation are:</w:t>
      </w:r>
    </w:p>
    <w:p>
      <w:pPr>
        <w:pStyle w:val="ListBullet"/>
        <w:spacing w:after="60"/>
      </w:pPr>
      <w:r>
        <w:t>Explain the complete project workflow.</w:t>
      </w:r>
    </w:p>
    <w:p>
      <w:pPr>
        <w:pStyle w:val="ListBullet"/>
        <w:spacing w:after="60"/>
      </w:pPr>
      <w:r>
        <w:t>Describe each stage of the project.</w:t>
      </w:r>
    </w:p>
    <w:p>
      <w:pPr>
        <w:pStyle w:val="ListBullet"/>
        <w:spacing w:after="60"/>
      </w:pPr>
      <w:r>
        <w:t>Illustrate data movement throughout the system.</w:t>
      </w:r>
    </w:p>
    <w:p>
      <w:pPr>
        <w:pStyle w:val="ListBullet"/>
        <w:spacing w:after="60"/>
      </w:pPr>
      <w:r>
        <w:t>Support technical understanding.</w:t>
      </w:r>
    </w:p>
    <w:p>
      <w:pPr>
        <w:pStyle w:val="ListBullet"/>
        <w:spacing w:after="60"/>
      </w:pPr>
      <w:r>
        <w:t>Assist during project presentation and viva.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Workflow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1 – Data Collection</w:t>
      </w:r>
    </w:p>
    <w:p>
      <w:r>
        <w:t>Application datasets, user ratings, customer reviews, and relevant project information are collected from reliable sources for analysis.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2 – Data Preparation</w:t>
      </w:r>
    </w:p>
    <w:p>
      <w:r>
        <w:t>The collected data is cleaned, validated, and organized to remove inconsistencies and ensure accuracy before processing.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3 – SQL Processing</w:t>
      </w:r>
    </w:p>
    <w:p>
      <w:r>
        <w:t>SQL queries are executed to calculate trust scores, identify dark patterns, classify risk levels, and generate business metrics.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4 – Analytics</w:t>
      </w:r>
    </w:p>
    <w:p>
      <w:r>
        <w:t>The processed data is analyzed to evaluate application performance, customer satisfaction, review trends, and reliability indicators.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5 – Dashboard Development</w:t>
      </w:r>
    </w:p>
    <w:p>
      <w:r>
        <w:t>Analytical results are imported into Power BI dashboards where KPIs, charts, filters, and visual reports are created for business analysis.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6 – Documentation</w:t>
      </w:r>
    </w:p>
    <w:p>
      <w:r>
        <w:t>Documentation is prepared to explain the architecture, workflow, analytical findings, recommendations, dashboard interpretation, and project outcomes.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Step 7 – Final Review and Submission</w:t>
      </w:r>
    </w:p>
    <w:p>
      <w:r>
        <w:t>All project deliverables are verified, documentation is finalized, and the project is prepared for presentation and final submission.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Workflow Summary</w:t>
      </w:r>
    </w:p>
    <w:p>
      <w:r>
        <w:t>The complete workflow follows the sequence below:</w:t>
      </w:r>
    </w:p>
    <w:p>
      <w:pPr>
        <w:spacing w:after="60"/>
        <w:ind w:left="360"/>
      </w:pPr>
      <w:r>
        <w:rPr>
          <w:b/>
          <w:color w:val="5C768D"/>
        </w:rPr>
        <w:t xml:space="preserve">1. </w:t>
      </w:r>
      <w:r>
        <w:t>Data Collection</w:t>
      </w:r>
    </w:p>
    <w:p>
      <w:pPr>
        <w:spacing w:after="60"/>
        <w:ind w:left="360"/>
      </w:pPr>
      <w:r>
        <w:rPr>
          <w:b/>
          <w:color w:val="5C768D"/>
        </w:rPr>
        <w:t xml:space="preserve">2. </w:t>
      </w:r>
      <w:r>
        <w:t>Data Preparation</w:t>
      </w:r>
    </w:p>
    <w:p>
      <w:pPr>
        <w:spacing w:after="60"/>
        <w:ind w:left="360"/>
      </w:pPr>
      <w:r>
        <w:rPr>
          <w:b/>
          <w:color w:val="5C768D"/>
        </w:rPr>
        <w:t xml:space="preserve">3. </w:t>
      </w:r>
      <w:r>
        <w:t>SQL Analysis</w:t>
      </w:r>
    </w:p>
    <w:p>
      <w:pPr>
        <w:spacing w:after="60"/>
        <w:ind w:left="360"/>
      </w:pPr>
      <w:r>
        <w:rPr>
          <w:b/>
          <w:color w:val="5C768D"/>
        </w:rPr>
        <w:t xml:space="preserve">4. </w:t>
      </w:r>
      <w:r>
        <w:t>Trust Score Calculation</w:t>
      </w:r>
    </w:p>
    <w:p>
      <w:pPr>
        <w:spacing w:after="60"/>
        <w:ind w:left="360"/>
      </w:pPr>
      <w:r>
        <w:rPr>
          <w:b/>
          <w:color w:val="5C768D"/>
        </w:rPr>
        <w:t xml:space="preserve">5. </w:t>
      </w:r>
      <w:r>
        <w:t>Dashboard Visualization</w:t>
      </w:r>
    </w:p>
    <w:p>
      <w:pPr>
        <w:spacing w:after="60"/>
        <w:ind w:left="360"/>
      </w:pPr>
      <w:r>
        <w:rPr>
          <w:b/>
          <w:color w:val="5C768D"/>
        </w:rPr>
        <w:t xml:space="preserve">6. </w:t>
      </w:r>
      <w:r>
        <w:t>Business Insights</w:t>
      </w:r>
    </w:p>
    <w:p>
      <w:pPr>
        <w:spacing w:after="60"/>
        <w:ind w:left="360"/>
      </w:pPr>
      <w:r>
        <w:rPr>
          <w:b/>
          <w:color w:val="5C768D"/>
        </w:rPr>
        <w:t xml:space="preserve">7. </w:t>
      </w:r>
      <w:r>
        <w:t>Documentation</w:t>
      </w:r>
    </w:p>
    <w:p>
      <w:pPr>
        <w:spacing w:after="60"/>
        <w:ind w:left="360"/>
      </w:pPr>
      <w:r>
        <w:rPr>
          <w:b/>
          <w:color w:val="5C768D"/>
        </w:rPr>
        <w:t xml:space="preserve">8. </w:t>
      </w:r>
      <w:r>
        <w:t>Project Submission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structured workflow ensures smooth coordination between technical development and documentation activities while maintaining data accuracy throughout the project.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A clearly defined workflow improves project efficiency, reduces errors, supports collaboration, and enables faster business decision-making.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 workflow documentation demonstrates how every component of the project contributes to achieving the objective of identifying dark patterns and improving customer trust through analytics.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workflow_documentation.docx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workflow documentation provides a complete understanding of the project's operational process. It supports technical implementation, dashboard development, business analysis, and effective project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